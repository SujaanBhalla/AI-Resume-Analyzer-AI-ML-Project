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CBF03" w14:textId="763904F7" w:rsidR="001F5FDD" w:rsidRDefault="00362CC6">
      <w:pPr>
        <w:pStyle w:val="Title"/>
      </w:pPr>
      <w:proofErr w:type="spellStart"/>
      <w:r>
        <w:t>Suja</w:t>
      </w:r>
      <w:r w:rsidR="00B00A40">
        <w:t>a</w:t>
      </w:r>
      <w:r>
        <w:t>n</w:t>
      </w:r>
      <w:proofErr w:type="spellEnd"/>
      <w:r>
        <w:t xml:space="preserve"> </w:t>
      </w:r>
      <w:proofErr w:type="spellStart"/>
      <w:r>
        <w:t>Bhalla</w:t>
      </w:r>
      <w:proofErr w:type="spellEnd"/>
    </w:p>
    <w:p w14:paraId="2338BB52" w14:textId="77777777" w:rsidR="001F5FDD" w:rsidRDefault="00362CC6">
      <w:r>
        <w:t>Aspiring AI Engineer | Content Creator | Lifelong Learner</w:t>
      </w:r>
    </w:p>
    <w:p w14:paraId="0D165C17" w14:textId="12DDB2E5" w:rsidR="00C12E22" w:rsidRPr="00A22C86" w:rsidRDefault="00C12E22">
      <w:pPr>
        <w:rPr>
          <w:color w:val="1F497D" w:themeColor="text2"/>
        </w:rPr>
      </w:pPr>
      <w:r w:rsidRPr="00A22C86">
        <w:rPr>
          <w:color w:val="1F497D" w:themeColor="text2"/>
        </w:rPr>
        <w:t>Contact Details:</w:t>
      </w:r>
    </w:p>
    <w:p w14:paraId="225D7071" w14:textId="553E03B0" w:rsidR="00FE2C28" w:rsidRDefault="00C12E22">
      <w:r>
        <w:t xml:space="preserve">Phone No. </w:t>
      </w:r>
      <w:r w:rsidR="00A22C86">
        <w:t>: +91 7339728371</w:t>
      </w:r>
    </w:p>
    <w:p w14:paraId="3E462E46" w14:textId="40EE8114" w:rsidR="00A22C86" w:rsidRDefault="00A22C86">
      <w:r>
        <w:t xml:space="preserve">Email ID : </w:t>
      </w:r>
      <w:hyperlink r:id="rId6" w:history="1">
        <w:r w:rsidRPr="000E4EAC">
          <w:rPr>
            <w:rStyle w:val="Hyperlink"/>
          </w:rPr>
          <w:t>bhallasujaan@gmail.com</w:t>
        </w:r>
      </w:hyperlink>
    </w:p>
    <w:p w14:paraId="2FBBAC0F" w14:textId="3235D850" w:rsidR="00DD7D36" w:rsidRDefault="00711D7F">
      <w:r>
        <w:t xml:space="preserve">LinkedIn Profile Link: </w:t>
      </w:r>
      <w:hyperlink r:id="rId7" w:history="1">
        <w:r w:rsidR="00A73857" w:rsidRPr="000E4EAC">
          <w:rPr>
            <w:rStyle w:val="Hyperlink"/>
          </w:rPr>
          <w:t>https://www.linkedin.com/in/sujaan-bhalla-536a63324?utm_source=share&amp;utm_campaign=share_via&amp;utm_content=profile&amp;utm_medium=android_app</w:t>
        </w:r>
      </w:hyperlink>
    </w:p>
    <w:p w14:paraId="5276FB79" w14:textId="77777777" w:rsidR="001F5FDD" w:rsidRDefault="00362CC6">
      <w:pPr>
        <w:pStyle w:val="Heading1"/>
      </w:pPr>
      <w:r>
        <w:t>Profile Summary</w:t>
      </w:r>
    </w:p>
    <w:p w14:paraId="399A441F" w14:textId="51BA6908" w:rsidR="001F5FDD" w:rsidRDefault="00362CC6">
      <w:r>
        <w:t>Second-year B.Tech student with strong enthusiasm for Artificial Intelligence, Data Science, and Tech Events. Actively involved in workshops, hackathons, and certification programs organized by Microsoft, Google, IBM, Scaler, and more. Also a content creator passionate about digital storytelling, freelancing, and community engagement.</w:t>
      </w:r>
    </w:p>
    <w:p w14:paraId="2635EEE0" w14:textId="2BB49D14" w:rsidR="007543F4" w:rsidRDefault="007543F4" w:rsidP="008570A4">
      <w:pPr>
        <w:pStyle w:val="Heading1"/>
      </w:pPr>
      <w:r>
        <w:t xml:space="preserve">Education </w:t>
      </w:r>
    </w:p>
    <w:p w14:paraId="274B1226" w14:textId="2447BA17" w:rsidR="00A168D7" w:rsidRPr="00EE341C" w:rsidRDefault="00A168D7" w:rsidP="00A168D7">
      <w:pPr>
        <w:rPr>
          <w:color w:val="4F81BD" w:themeColor="accent1"/>
        </w:rPr>
      </w:pPr>
      <w:r w:rsidRPr="00EE341C">
        <w:rPr>
          <w:color w:val="4F81BD" w:themeColor="accent1"/>
        </w:rPr>
        <w:t>Bachelor of Technology (</w:t>
      </w:r>
      <w:proofErr w:type="spellStart"/>
      <w:r w:rsidRPr="00EE341C">
        <w:rPr>
          <w:color w:val="4F81BD" w:themeColor="accent1"/>
        </w:rPr>
        <w:t>B.Tech</w:t>
      </w:r>
      <w:proofErr w:type="spellEnd"/>
      <w:r w:rsidRPr="00EE341C">
        <w:rPr>
          <w:color w:val="4F81BD" w:themeColor="accent1"/>
        </w:rPr>
        <w:t xml:space="preserve">) – </w:t>
      </w:r>
      <w:r w:rsidR="0077025D">
        <w:rPr>
          <w:color w:val="4F81BD" w:themeColor="accent1"/>
        </w:rPr>
        <w:t>Artificial Intelligence and Data Science</w:t>
      </w:r>
    </w:p>
    <w:p w14:paraId="5EEBF201" w14:textId="2E7F0719" w:rsidR="00004571" w:rsidRPr="00807103" w:rsidRDefault="00A168D7" w:rsidP="00A168D7">
      <w:pPr>
        <w:rPr>
          <w:color w:val="000000" w:themeColor="text1"/>
        </w:rPr>
      </w:pPr>
      <w:r w:rsidRPr="00807103">
        <w:rPr>
          <w:color w:val="000000" w:themeColor="text1"/>
        </w:rPr>
        <w:t>Arya College of Engineering, Jaipur</w:t>
      </w:r>
      <w:r w:rsidR="00004571" w:rsidRPr="00807103">
        <w:rPr>
          <w:color w:val="000000" w:themeColor="text1"/>
        </w:rPr>
        <w:t xml:space="preserve">  </w:t>
      </w:r>
      <w:r w:rsidR="00CA1661">
        <w:rPr>
          <w:color w:val="000000" w:themeColor="text1"/>
        </w:rPr>
        <w:t>(</w:t>
      </w:r>
      <w:r w:rsidR="00004571" w:rsidRPr="00807103">
        <w:rPr>
          <w:color w:val="000000" w:themeColor="text1"/>
        </w:rPr>
        <w:t>Affiliated to RTU Kota)</w:t>
      </w:r>
    </w:p>
    <w:p w14:paraId="2359C2D5" w14:textId="77777777" w:rsidR="00004571" w:rsidRDefault="00004571" w:rsidP="00A168D7"/>
    <w:p w14:paraId="638BC5F6" w14:textId="1CAFE7BB" w:rsidR="00A168D7" w:rsidRDefault="00A168D7" w:rsidP="00A168D7">
      <w:r>
        <w:t>Duration: 202</w:t>
      </w:r>
      <w:r w:rsidR="001A5184">
        <w:t>4</w:t>
      </w:r>
      <w:r>
        <w:t xml:space="preserve"> – Present</w:t>
      </w:r>
    </w:p>
    <w:p w14:paraId="043649DC" w14:textId="68DAC871" w:rsidR="00A168D7" w:rsidRDefault="00A168D7" w:rsidP="00A168D7">
      <w:r>
        <w:t>Current CGPA: 8.73 ( 1st Semester)</w:t>
      </w:r>
    </w:p>
    <w:p w14:paraId="31BC2815" w14:textId="77777777" w:rsidR="00A168D7" w:rsidRDefault="00A168D7" w:rsidP="00A168D7">
      <w:r>
        <w:rPr>
          <w:rFonts w:ascii="Segoe UI Emoji" w:hAnsi="Segoe UI Emoji" w:cs="Segoe UI Emoji"/>
        </w:rPr>
        <w:t>📌</w:t>
      </w:r>
      <w:r>
        <w:t xml:space="preserve"> Actively participating in AI, Data Science, and Machine Learning workshops</w:t>
      </w:r>
    </w:p>
    <w:p w14:paraId="1A5A7916" w14:textId="77777777" w:rsidR="00A168D7" w:rsidRDefault="00A168D7" w:rsidP="00A168D7">
      <w:r>
        <w:rPr>
          <w:rFonts w:ascii="Segoe UI Emoji" w:hAnsi="Segoe UI Emoji" w:cs="Segoe UI Emoji"/>
        </w:rPr>
        <w:t>📌</w:t>
      </w:r>
      <w:r>
        <w:t xml:space="preserve"> Exploring Generative AI, Full-Stack Development, and Industry Projects</w:t>
      </w:r>
    </w:p>
    <w:p w14:paraId="031CA8D3" w14:textId="4DEF7FE8" w:rsidR="00A168D7" w:rsidRDefault="00A168D7" w:rsidP="00A168D7"/>
    <w:p w14:paraId="7D85510F" w14:textId="77777777" w:rsidR="00A168D7" w:rsidRDefault="00A168D7" w:rsidP="00A168D7">
      <w:r>
        <w:t>Senior Secondary (Class 12) – Science Stream (RBSE Board)</w:t>
      </w:r>
    </w:p>
    <w:p w14:paraId="7E83A54F" w14:textId="77777777" w:rsidR="00A168D7" w:rsidRDefault="00A168D7" w:rsidP="00A168D7">
      <w:r>
        <w:t xml:space="preserve">S.S.G. </w:t>
      </w:r>
      <w:proofErr w:type="spellStart"/>
      <w:r>
        <w:t>Pareek</w:t>
      </w:r>
      <w:proofErr w:type="spellEnd"/>
      <w:r>
        <w:t xml:space="preserve"> Public Sr. Sec. School, Jaipur</w:t>
      </w:r>
    </w:p>
    <w:p w14:paraId="1B69B805" w14:textId="77777777" w:rsidR="00A168D7" w:rsidRDefault="00A168D7" w:rsidP="00A168D7">
      <w:r>
        <w:t>Academic Year: 2023 – 2024</w:t>
      </w:r>
    </w:p>
    <w:p w14:paraId="41C55615" w14:textId="77777777" w:rsidR="00A168D7" w:rsidRDefault="00A168D7" w:rsidP="00A168D7">
      <w:r>
        <w:t>Percentage: 74.20%</w:t>
      </w:r>
    </w:p>
    <w:p w14:paraId="4A843B4B" w14:textId="77777777" w:rsidR="00A168D7" w:rsidRDefault="00A168D7" w:rsidP="00A168D7">
      <w:r>
        <w:rPr>
          <w:rFonts w:ascii="Segoe UI Emoji" w:hAnsi="Segoe UI Emoji" w:cs="Segoe UI Emoji"/>
        </w:rPr>
        <w:t>📌</w:t>
      </w:r>
      <w:r>
        <w:t xml:space="preserve"> Subjects: Physics, Chemistry, Mathematics</w:t>
      </w:r>
    </w:p>
    <w:p w14:paraId="4DE39A04" w14:textId="77777777" w:rsidR="00A168D7" w:rsidRDefault="00A168D7" w:rsidP="00A168D7">
      <w:r>
        <w:rPr>
          <w:rFonts w:ascii="Segoe UI Emoji" w:hAnsi="Segoe UI Emoji" w:cs="Segoe UI Emoji"/>
        </w:rPr>
        <w:t>📌</w:t>
      </w:r>
      <w:r>
        <w:t xml:space="preserve"> Involved in content creation, competitions, and digital learning programs</w:t>
      </w:r>
    </w:p>
    <w:p w14:paraId="02E768D1" w14:textId="65F3CB81" w:rsidR="00A168D7" w:rsidRDefault="00A168D7" w:rsidP="00A168D7"/>
    <w:p w14:paraId="02ACC47D" w14:textId="77777777" w:rsidR="00A168D7" w:rsidRDefault="00A168D7" w:rsidP="00A168D7">
      <w:r>
        <w:t>Secondary (Class 10) – RBSE Board</w:t>
      </w:r>
    </w:p>
    <w:p w14:paraId="38FAA97C" w14:textId="77777777" w:rsidR="00A168D7" w:rsidRDefault="00A168D7" w:rsidP="00A168D7">
      <w:r>
        <w:t xml:space="preserve">S.S.G. </w:t>
      </w:r>
      <w:proofErr w:type="spellStart"/>
      <w:r>
        <w:t>Pareek</w:t>
      </w:r>
      <w:proofErr w:type="spellEnd"/>
      <w:r>
        <w:t xml:space="preserve"> Public Sr. Sec. School, Jaipur</w:t>
      </w:r>
    </w:p>
    <w:p w14:paraId="0344BBC2" w14:textId="77777777" w:rsidR="00A168D7" w:rsidRDefault="00A168D7" w:rsidP="00A168D7">
      <w:r>
        <w:t>Academic Year: 2021 – 2022</w:t>
      </w:r>
    </w:p>
    <w:p w14:paraId="7EE3B8C5" w14:textId="77777777" w:rsidR="00A168D7" w:rsidRDefault="00A168D7" w:rsidP="00A168D7">
      <w:r>
        <w:t>Percentage: 77.50%</w:t>
      </w:r>
    </w:p>
    <w:p w14:paraId="01345FB9" w14:textId="77777777" w:rsidR="00A168D7" w:rsidRDefault="00A168D7" w:rsidP="00A168D7">
      <w:r>
        <w:rPr>
          <w:rFonts w:ascii="Segoe UI Emoji" w:hAnsi="Segoe UI Emoji" w:cs="Segoe UI Emoji"/>
        </w:rPr>
        <w:t>📌</w:t>
      </w:r>
      <w:r>
        <w:t xml:space="preserve"> Built a strong foundation in science and logical reasoning</w:t>
      </w:r>
    </w:p>
    <w:p w14:paraId="578AB575" w14:textId="5148F3E1" w:rsidR="007543F4" w:rsidRDefault="00A168D7">
      <w:r>
        <w:rPr>
          <w:rFonts w:ascii="Segoe UI Emoji" w:hAnsi="Segoe UI Emoji" w:cs="Segoe UI Emoji"/>
        </w:rPr>
        <w:t>📌</w:t>
      </w:r>
      <w:r>
        <w:t xml:space="preserve"> Participated in school-level creative writing and public speaking</w:t>
      </w:r>
    </w:p>
    <w:p w14:paraId="304F80E6" w14:textId="77777777" w:rsidR="00A11CD1" w:rsidRDefault="00A11CD1"/>
    <w:p w14:paraId="533BE476" w14:textId="248EE5D9" w:rsidR="00257770" w:rsidRDefault="00257770" w:rsidP="00257770">
      <w:r w:rsidRPr="00A11CD1">
        <w:rPr>
          <w:b/>
          <w:bCs/>
          <w:color w:val="4F81BD" w:themeColor="accent1"/>
        </w:rPr>
        <w:t xml:space="preserve">Internship </w:t>
      </w:r>
      <w:r w:rsidRPr="000D2505">
        <w:rPr>
          <w:b/>
          <w:bCs/>
          <w:color w:val="4F81BD" w:themeColor="accent1"/>
        </w:rPr>
        <w:t>E</w:t>
      </w:r>
      <w:r w:rsidR="000D2505" w:rsidRPr="000D2505">
        <w:rPr>
          <w:b/>
          <w:bCs/>
          <w:color w:val="4F81BD" w:themeColor="accent1"/>
        </w:rPr>
        <w:t>xperience</w:t>
      </w:r>
    </w:p>
    <w:p w14:paraId="3BB858BC" w14:textId="77777777" w:rsidR="00257770" w:rsidRDefault="00257770" w:rsidP="00257770">
      <w:r>
        <w:t xml:space="preserve">IBM </w:t>
      </w:r>
      <w:proofErr w:type="spellStart"/>
      <w:r>
        <w:t>SkillsBuild</w:t>
      </w:r>
      <w:proofErr w:type="spellEnd"/>
      <w:r>
        <w:t xml:space="preserve"> </w:t>
      </w:r>
      <w:r>
        <w:rPr>
          <w:rFonts w:hint="eastAsia"/>
        </w:rPr>
        <w:t>–</w:t>
      </w:r>
      <w:r>
        <w:t xml:space="preserve"> Data Analytics Summer Program 2025</w:t>
      </w:r>
    </w:p>
    <w:p w14:paraId="2A310448" w14:textId="77777777" w:rsidR="00257770" w:rsidRDefault="00257770" w:rsidP="00257770">
      <w:r>
        <w:t>Organized by CSRBOX in collaboration with IBM</w:t>
      </w:r>
    </w:p>
    <w:p w14:paraId="357E0BC8" w14:textId="77777777" w:rsidR="00257770" w:rsidRDefault="00257770" w:rsidP="00257770">
      <w:r>
        <w:t>Role: Data Analytics Intern</w:t>
      </w:r>
    </w:p>
    <w:p w14:paraId="3F96D864" w14:textId="77777777" w:rsidR="00257770" w:rsidRDefault="00257770" w:rsidP="00257770">
      <w:r>
        <w:t xml:space="preserve">Duration: July 2025 </w:t>
      </w:r>
      <w:r>
        <w:rPr>
          <w:rFonts w:hint="eastAsia"/>
        </w:rPr>
        <w:t>–</w:t>
      </w:r>
      <w:r>
        <w:t xml:space="preserve"> Present</w:t>
      </w:r>
    </w:p>
    <w:p w14:paraId="05F8DA89" w14:textId="549FF038" w:rsidR="00257770" w:rsidRDefault="00257770" w:rsidP="00257770">
      <w:r>
        <w:t>Mode: Virtual | Group ID: 1025</w:t>
      </w:r>
    </w:p>
    <w:p w14:paraId="71ECD654" w14:textId="1FCE9E69" w:rsidR="00257770" w:rsidRDefault="00257770" w:rsidP="00257770">
      <w:r>
        <w:t>Selected for IB</w:t>
      </w:r>
      <w:r w:rsidR="00A11CD1">
        <w:t xml:space="preserve">M </w:t>
      </w:r>
      <w:r>
        <w:t>CSR-based virtual internship focused on real-world data analytics.</w:t>
      </w:r>
    </w:p>
    <w:p w14:paraId="3234BBDC" w14:textId="43D501FC" w:rsidR="00257770" w:rsidRDefault="00257770" w:rsidP="00257770">
      <w:r>
        <w:t>Gained hands-on experience in AI, Python, data visualization, and storytelling tools.</w:t>
      </w:r>
    </w:p>
    <w:p w14:paraId="243142B3" w14:textId="09E8D235" w:rsidR="00257770" w:rsidRDefault="00257770" w:rsidP="00257770">
      <w:r>
        <w:t>Participated in expert-led masterclasses and interactive live sessions with mentors.</w:t>
      </w:r>
    </w:p>
    <w:p w14:paraId="34A06FAB" w14:textId="77777777" w:rsidR="00257770" w:rsidRDefault="00257770" w:rsidP="00257770">
      <w:r>
        <w:t xml:space="preserve">Completed several learning modules and assessments on IBM </w:t>
      </w:r>
      <w:proofErr w:type="spellStart"/>
      <w:r>
        <w:t>SkillsBuild</w:t>
      </w:r>
      <w:proofErr w:type="spellEnd"/>
      <w:r>
        <w:t xml:space="preserve"> platform. </w:t>
      </w:r>
    </w:p>
    <w:p w14:paraId="67E9EE67" w14:textId="643DDEFD" w:rsidR="00257770" w:rsidRDefault="00257770" w:rsidP="00257770">
      <w:r>
        <w:t>Certificate awarded by IBM and CSRBOX.</w:t>
      </w:r>
    </w:p>
    <w:p w14:paraId="6E343A11" w14:textId="45BFBE07" w:rsidR="001F5FDD" w:rsidRDefault="00362CC6">
      <w:pPr>
        <w:pStyle w:val="Heading1"/>
      </w:pPr>
      <w:r>
        <w:t>Skills</w:t>
      </w:r>
    </w:p>
    <w:p w14:paraId="211DE6A6" w14:textId="77777777" w:rsidR="00BD597C" w:rsidRDefault="00362CC6">
      <w:r>
        <w:t>- Programming: Python, C, VS Code, GitHub</w:t>
      </w:r>
      <w:r>
        <w:br/>
        <w:t xml:space="preserve">- AI/ML Tools: </w:t>
      </w:r>
      <w:proofErr w:type="spellStart"/>
      <w:r>
        <w:t>OpenCV</w:t>
      </w:r>
      <w:proofErr w:type="spellEnd"/>
      <w:r>
        <w:t xml:space="preserve">, CNN, YOLO, </w:t>
      </w:r>
      <w:proofErr w:type="spellStart"/>
      <w:r>
        <w:t>LangChain</w:t>
      </w:r>
      <w:proofErr w:type="spellEnd"/>
      <w:r>
        <w:t>, Prompt Engineering</w:t>
      </w:r>
    </w:p>
    <w:p w14:paraId="3D2396B4" w14:textId="77777777" w:rsidR="00BD597C" w:rsidRDefault="00362CC6">
      <w:r>
        <w:br/>
        <w:t>- Soft Skills: Public Speaking, Event Participation, Creative Writing</w:t>
      </w:r>
    </w:p>
    <w:p w14:paraId="64A49217" w14:textId="421310F3" w:rsidR="001F5FDD" w:rsidRDefault="00362CC6">
      <w:r>
        <w:br/>
        <w:t xml:space="preserve">- Tools: Cursor AI, Microsoft Copilot, LinkedIn Learning, </w:t>
      </w:r>
      <w:proofErr w:type="spellStart"/>
      <w:r>
        <w:t>Canva</w:t>
      </w:r>
      <w:proofErr w:type="spellEnd"/>
      <w:r w:rsidR="00BD597C">
        <w:t>, Chat GPT</w:t>
      </w:r>
    </w:p>
    <w:p w14:paraId="18855632" w14:textId="77777777" w:rsidR="001F5FDD" w:rsidRDefault="00362CC6">
      <w:pPr>
        <w:pStyle w:val="Heading1"/>
      </w:pPr>
      <w:r>
        <w:t>Certifications &amp; Learning</w:t>
      </w:r>
    </w:p>
    <w:p w14:paraId="31A55FC0" w14:textId="77777777" w:rsidR="00BD597C" w:rsidRDefault="00362CC6">
      <w:r>
        <w:t>- IBM SkillsBuild: Data Fundamentals, Business Intelligence, Watson Studio, etc.</w:t>
      </w:r>
    </w:p>
    <w:p w14:paraId="181660B4" w14:textId="77777777" w:rsidR="00BD597C" w:rsidRDefault="00362CC6">
      <w:r>
        <w:br/>
        <w:t>- Microsoft &amp; LinkedIn: Career Essentials in Generative AI, Data Analytics</w:t>
      </w:r>
    </w:p>
    <w:p w14:paraId="6EDB00EA" w14:textId="77777777" w:rsidR="00BD597C" w:rsidRDefault="00362CC6">
      <w:r>
        <w:br/>
        <w:t>- Scaler Masterclasses: Python for DS, ML Engineering Roadmap, AI Careers, etc.</w:t>
      </w:r>
    </w:p>
    <w:p w14:paraId="4E488DD6" w14:textId="2D88A97E" w:rsidR="001F5FDD" w:rsidRDefault="00362CC6">
      <w:r>
        <w:br/>
        <w:t>- Spoken Tutorial: C Programming Certification (92.5%) from IIT Bombay</w:t>
      </w:r>
    </w:p>
    <w:p w14:paraId="50762422" w14:textId="77777777" w:rsidR="001F5FDD" w:rsidRDefault="00362CC6">
      <w:pPr>
        <w:pStyle w:val="Heading1"/>
      </w:pPr>
      <w:r>
        <w:t>Projects &amp; Hackathons</w:t>
      </w:r>
    </w:p>
    <w:p w14:paraId="5F54FA93" w14:textId="77777777" w:rsidR="001F5FDD" w:rsidRDefault="00362CC6">
      <w:r>
        <w:t>- Smart India Hackathon (Internal Round) – Team ChatBot passed Stage 1</w:t>
      </w:r>
      <w:r>
        <w:br/>
        <w:t>- National Project Expo 2025 – Presented Aculearn.AI</w:t>
      </w:r>
      <w:r>
        <w:br/>
        <w:t>- Ideathon 2025 – Rajasthan Tourism Tech Pitch (Arya College)</w:t>
      </w:r>
      <w:r>
        <w:br/>
        <w:t>- AstroHunt @ Pravah 2025 – Team Nebula, 3rd Prize (SKIT College)</w:t>
      </w:r>
    </w:p>
    <w:p w14:paraId="5A1DCB84" w14:textId="77777777" w:rsidR="001F5FDD" w:rsidRDefault="00362CC6">
      <w:pPr>
        <w:pStyle w:val="Heading1"/>
      </w:pPr>
      <w:r>
        <w:t>Events &amp; Community Involvement</w:t>
      </w:r>
    </w:p>
    <w:p w14:paraId="4415794B" w14:textId="77777777" w:rsidR="001F5FDD" w:rsidRDefault="00362CC6">
      <w:r>
        <w:t>- Microsoft AI Skills Fest 2025 (Registered)</w:t>
      </w:r>
      <w:r>
        <w:br/>
        <w:t>- Google Build With AI – Jaipur &amp; Delhi Chapter</w:t>
      </w:r>
      <w:r>
        <w:br/>
        <w:t>- Agentic AI Workshop by Kapidhwaj AI x Microsoft x HackWithIndia</w:t>
      </w:r>
      <w:r>
        <w:br/>
        <w:t>- Member of GDSC, GDG Jaipur, and FACE Prep programs</w:t>
      </w:r>
    </w:p>
    <w:p w14:paraId="06DB1322" w14:textId="77777777" w:rsidR="001F5FDD" w:rsidRDefault="00362CC6">
      <w:pPr>
        <w:pStyle w:val="Heading1"/>
      </w:pPr>
      <w:r>
        <w:t>Achievements &amp; Recognition</w:t>
      </w:r>
    </w:p>
    <w:p w14:paraId="1D79AD83" w14:textId="77777777" w:rsidR="001F5FDD" w:rsidRDefault="00362CC6">
      <w:r>
        <w:t>- Appreciation &amp; ₹1100 Prize – Victory 2025 Annual Function</w:t>
      </w:r>
      <w:r>
        <w:br/>
        <w:t>- Completed 20+ Certifications &amp; Masterclasses in AI, ML, and Tech</w:t>
      </w:r>
      <w:r>
        <w:br/>
        <w:t>- Actively published 25+ LinkedIn posts sharing learning, projects, and motivation</w:t>
      </w:r>
    </w:p>
    <w:p w14:paraId="600229DE" w14:textId="77777777" w:rsidR="001F5FDD" w:rsidRDefault="00362CC6">
      <w:pPr>
        <w:pStyle w:val="Heading1"/>
      </w:pPr>
      <w:r>
        <w:t>Content Creation Journey</w:t>
      </w:r>
    </w:p>
    <w:p w14:paraId="4E0D1B17" w14:textId="77777777" w:rsidR="001F5FDD" w:rsidRDefault="00362CC6">
      <w:r>
        <w:t>- YouTube Creator since 2015 | Quora Writer | Instagram Creator since 2020</w:t>
      </w:r>
      <w:r>
        <w:br/>
        <w:t>- Freelance Content Writer &amp; Copywriter under the name Creative Ruth</w:t>
      </w:r>
      <w:r>
        <w:br/>
        <w:t>- LinkedIn Personal Brand: Blending Engineering + Creativity + Storytelling</w:t>
      </w:r>
    </w:p>
    <w:p w14:paraId="3610511B" w14:textId="3254EB15" w:rsidR="00DC697A" w:rsidRDefault="00DC697A" w:rsidP="008570A4">
      <w:pPr>
        <w:pStyle w:val="Heading1"/>
      </w:pPr>
      <w:r>
        <w:t xml:space="preserve">Declaration </w:t>
      </w:r>
    </w:p>
    <w:p w14:paraId="130D7E9F" w14:textId="6270ED90" w:rsidR="000C1053" w:rsidRDefault="00F02114">
      <w:r w:rsidRPr="00F02114">
        <w:t>I hereby declare that the information provided above is true and correct to the best of my knowledge and belief. I take full responsibility for the accuracy of the particulars mentioned.</w:t>
      </w:r>
    </w:p>
    <w:sectPr w:rsidR="000C105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3997178">
    <w:abstractNumId w:val="8"/>
  </w:num>
  <w:num w:numId="2" w16cid:durableId="133107591">
    <w:abstractNumId w:val="6"/>
  </w:num>
  <w:num w:numId="3" w16cid:durableId="1978140561">
    <w:abstractNumId w:val="5"/>
  </w:num>
  <w:num w:numId="4" w16cid:durableId="1342049477">
    <w:abstractNumId w:val="4"/>
  </w:num>
  <w:num w:numId="5" w16cid:durableId="107088741">
    <w:abstractNumId w:val="7"/>
  </w:num>
  <w:num w:numId="6" w16cid:durableId="647708201">
    <w:abstractNumId w:val="3"/>
  </w:num>
  <w:num w:numId="7" w16cid:durableId="1362248157">
    <w:abstractNumId w:val="2"/>
  </w:num>
  <w:num w:numId="8" w16cid:durableId="1167205018">
    <w:abstractNumId w:val="1"/>
  </w:num>
  <w:num w:numId="9" w16cid:durableId="1500734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571"/>
    <w:rsid w:val="00034616"/>
    <w:rsid w:val="0006063C"/>
    <w:rsid w:val="000C1053"/>
    <w:rsid w:val="000D2505"/>
    <w:rsid w:val="000E1C07"/>
    <w:rsid w:val="001477F7"/>
    <w:rsid w:val="0015074B"/>
    <w:rsid w:val="001A5184"/>
    <w:rsid w:val="001F5FDD"/>
    <w:rsid w:val="00257770"/>
    <w:rsid w:val="0029639D"/>
    <w:rsid w:val="00326F90"/>
    <w:rsid w:val="00347332"/>
    <w:rsid w:val="00362CC6"/>
    <w:rsid w:val="00427546"/>
    <w:rsid w:val="005C6B6B"/>
    <w:rsid w:val="006D4F3A"/>
    <w:rsid w:val="00711D7F"/>
    <w:rsid w:val="007543F4"/>
    <w:rsid w:val="0077025D"/>
    <w:rsid w:val="00807103"/>
    <w:rsid w:val="00843D95"/>
    <w:rsid w:val="008A4631"/>
    <w:rsid w:val="00A11CD1"/>
    <w:rsid w:val="00A168D7"/>
    <w:rsid w:val="00A22C86"/>
    <w:rsid w:val="00A26A36"/>
    <w:rsid w:val="00A73857"/>
    <w:rsid w:val="00AA1D8D"/>
    <w:rsid w:val="00B00A40"/>
    <w:rsid w:val="00B47730"/>
    <w:rsid w:val="00BD0968"/>
    <w:rsid w:val="00BD597C"/>
    <w:rsid w:val="00C061E7"/>
    <w:rsid w:val="00C12E22"/>
    <w:rsid w:val="00C5026E"/>
    <w:rsid w:val="00C5519D"/>
    <w:rsid w:val="00CA1661"/>
    <w:rsid w:val="00CB0664"/>
    <w:rsid w:val="00D419D7"/>
    <w:rsid w:val="00DC697A"/>
    <w:rsid w:val="00DD7D36"/>
    <w:rsid w:val="00EE341C"/>
    <w:rsid w:val="00F02114"/>
    <w:rsid w:val="00F65A95"/>
    <w:rsid w:val="00FC693F"/>
    <w:rsid w:val="00FE2C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64740F"/>
  <w14:defaultImageDpi w14:val="300"/>
  <w15:docId w15:val="{09C795CC-F7CB-264E-B9EF-1F7EE1BC4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22C86"/>
    <w:rPr>
      <w:color w:val="0000FF" w:themeColor="hyperlink"/>
      <w:u w:val="single"/>
    </w:rPr>
  </w:style>
  <w:style w:type="character" w:styleId="UnresolvedMention">
    <w:name w:val="Unresolved Mention"/>
    <w:basedOn w:val="DefaultParagraphFont"/>
    <w:uiPriority w:val="99"/>
    <w:semiHidden/>
    <w:unhideWhenUsed/>
    <w:rsid w:val="00A22C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hyperlink" Target="https://www.linkedin.com/in/sujaan-bhalla-536a63324?utm_source=share&amp;utm_campaign=share_via&amp;utm_content=profile&amp;utm_medium=android_app" TargetMode="Externa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hyperlink" Target="mailto:bhallasujaan@gmail.com" TargetMode="External" /><Relationship Id="rId5" Type="http://schemas.openxmlformats.org/officeDocument/2006/relationships/webSettings" Target="webSettings.xml" /><Relationship Id="rId4" Type="http://schemas.openxmlformats.org/officeDocument/2006/relationships/settings" Target="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615</Words>
  <Characters>3511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Sujaan Bhalla</cp:lastModifiedBy>
  <cp:revision>2</cp:revision>
  <dcterms:created xsi:type="dcterms:W3CDTF">2025-07-07T07:58:00Z</dcterms:created>
  <dcterms:modified xsi:type="dcterms:W3CDTF">2025-07-07T07:58:00Z</dcterms:modified>
  <cp:category/>
</cp:coreProperties>
</file>